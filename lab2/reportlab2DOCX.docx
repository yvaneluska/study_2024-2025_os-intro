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88B" w:rsidRPr="00A068E4" w:rsidRDefault="00A068E4">
      <w:pPr>
        <w:pStyle w:val="1"/>
        <w:rPr>
          <w:lang w:val="ru-RU"/>
        </w:rPr>
      </w:pPr>
      <w:r>
        <w:rPr>
          <w:lang w:val="ru-RU"/>
        </w:rPr>
        <w:t>Лабораторная работа №2</w:t>
      </w:r>
      <w:bookmarkStart w:id="0" w:name="_GoBack"/>
      <w:bookmarkEnd w:id="0"/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21"/>
        <w:rPr>
          <w:lang w:val="ru-RU"/>
        </w:rPr>
      </w:pPr>
      <w:r w:rsidRPr="00A068E4">
        <w:rPr>
          <w:lang w:val="ru-RU"/>
        </w:rPr>
        <w:t xml:space="preserve">Первоначальная настройка </w:t>
      </w:r>
      <w:proofErr w:type="spellStart"/>
      <w:r>
        <w:t>Git</w:t>
      </w:r>
      <w:proofErr w:type="spellEnd"/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**Дата выполнения:** </w:t>
      </w:r>
      <w:r>
        <w:rPr>
          <w:lang w:val="ru-RU"/>
        </w:rPr>
        <w:t>01</w:t>
      </w:r>
      <w:r w:rsidRPr="00A068E4">
        <w:rPr>
          <w:lang w:val="ru-RU"/>
        </w:rPr>
        <w:t>.0</w:t>
      </w:r>
      <w:r>
        <w:rPr>
          <w:lang w:val="ru-RU"/>
        </w:rPr>
        <w:t>3</w:t>
      </w:r>
      <w:r w:rsidRPr="00A068E4">
        <w:rPr>
          <w:lang w:val="ru-RU"/>
        </w:rPr>
        <w:t>.2026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------------------------------------------------------------------------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21"/>
        <w:rPr>
          <w:lang w:val="ru-RU"/>
        </w:rPr>
      </w:pPr>
      <w:r w:rsidRPr="00A068E4">
        <w:rPr>
          <w:lang w:val="ru-RU"/>
        </w:rPr>
        <w:t>Цель работы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Изучить идеологию и применение систем контроля версий.\</w:t>
      </w: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Освоить базовые навыки </w:t>
      </w:r>
      <w:r w:rsidRPr="00A068E4">
        <w:rPr>
          <w:lang w:val="ru-RU"/>
        </w:rPr>
        <w:t xml:space="preserve">работы с </w:t>
      </w:r>
      <w:proofErr w:type="spellStart"/>
      <w:r>
        <w:t>Git</w:t>
      </w:r>
      <w:proofErr w:type="spellEnd"/>
      <w:r w:rsidRPr="00A068E4">
        <w:rPr>
          <w:lang w:val="ru-RU"/>
        </w:rPr>
        <w:t xml:space="preserve">, настройку подписи </w:t>
      </w:r>
      <w:proofErr w:type="spellStart"/>
      <w:r w:rsidRPr="00A068E4">
        <w:rPr>
          <w:lang w:val="ru-RU"/>
        </w:rPr>
        <w:t>коммитов</w:t>
      </w:r>
      <w:proofErr w:type="spellEnd"/>
      <w:r w:rsidRPr="00A068E4">
        <w:rPr>
          <w:lang w:val="ru-RU"/>
        </w:rPr>
        <w:t xml:space="preserve"> и</w:t>
      </w: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взаимодействие с удалённым </w:t>
      </w:r>
      <w:proofErr w:type="spellStart"/>
      <w:r w:rsidRPr="00A068E4">
        <w:rPr>
          <w:lang w:val="ru-RU"/>
        </w:rPr>
        <w:t>репозиторием</w:t>
      </w:r>
      <w:proofErr w:type="spellEnd"/>
      <w:r w:rsidRPr="00A068E4">
        <w:rPr>
          <w:lang w:val="ru-RU"/>
        </w:rPr>
        <w:t>.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------------------------------------------------------------------------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21"/>
        <w:rPr>
          <w:lang w:val="ru-RU"/>
        </w:rPr>
      </w:pPr>
      <w:r w:rsidRPr="00A068E4">
        <w:rPr>
          <w:lang w:val="ru-RU"/>
        </w:rPr>
        <w:t>Выполнение работы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31"/>
        <w:rPr>
          <w:lang w:val="ru-RU"/>
        </w:rPr>
      </w:pPr>
      <w:r w:rsidRPr="00A068E4">
        <w:rPr>
          <w:lang w:val="ru-RU"/>
        </w:rPr>
        <w:t>1. Установка программного обеспечения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Установка </w:t>
      </w:r>
      <w:proofErr w:type="spellStart"/>
      <w:r>
        <w:t>Git</w:t>
      </w:r>
      <w:proofErr w:type="spellEnd"/>
      <w:r w:rsidRPr="00A068E4">
        <w:rPr>
          <w:lang w:val="ru-RU"/>
        </w:rPr>
        <w:t xml:space="preserve"> и </w:t>
      </w:r>
      <w:proofErr w:type="spellStart"/>
      <w:r>
        <w:t>GitHub</w:t>
      </w:r>
      <w:proofErr w:type="spellEnd"/>
      <w:r w:rsidRPr="00A068E4">
        <w:rPr>
          <w:lang w:val="ru-RU"/>
        </w:rPr>
        <w:t xml:space="preserve"> </w:t>
      </w:r>
      <w:r>
        <w:t>CLI</w:t>
      </w:r>
      <w:r w:rsidRPr="00A068E4">
        <w:rPr>
          <w:lang w:val="ru-RU"/>
        </w:rPr>
        <w:t>:</w:t>
      </w:r>
    </w:p>
    <w:p w:rsidR="0078088B" w:rsidRPr="00A068E4" w:rsidRDefault="0078088B">
      <w:pPr>
        <w:rPr>
          <w:lang w:val="ru-RU"/>
        </w:rPr>
      </w:pPr>
    </w:p>
    <w:p w:rsidR="0078088B" w:rsidRDefault="00A068E4"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</w:t>
      </w:r>
      <w:r>
        <w:t xml:space="preserve">nstall </w:t>
      </w:r>
      <w:proofErr w:type="spellStart"/>
      <w:r>
        <w:t>git</w:t>
      </w:r>
      <w:proofErr w:type="spellEnd"/>
    </w:p>
    <w:p w:rsidR="0078088B" w:rsidRDefault="00A068E4">
      <w:r>
        <w:t>sudo dnf install gh</w:t>
      </w:r>
    </w:p>
    <w:p w:rsidR="0078088B" w:rsidRDefault="0078088B"/>
    <w:p w:rsidR="0078088B" w:rsidRDefault="00A068E4">
      <w:r>
        <w:t>Проверка версии:</w:t>
      </w:r>
    </w:p>
    <w:p w:rsidR="0078088B" w:rsidRDefault="0078088B"/>
    <w:p w:rsidR="0078088B" w:rsidRDefault="00A068E4">
      <w:r>
        <w:t>git --version</w:t>
      </w:r>
    </w:p>
    <w:p w:rsidR="0078088B" w:rsidRDefault="00A068E4">
      <w:r>
        <w:t>gh --version</w:t>
      </w:r>
    </w:p>
    <w:p w:rsidR="0078088B" w:rsidRDefault="0078088B"/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------------------------------------------------------------------------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31"/>
        <w:rPr>
          <w:lang w:val="ru-RU"/>
        </w:rPr>
      </w:pPr>
      <w:r w:rsidRPr="00A068E4">
        <w:rPr>
          <w:lang w:val="ru-RU"/>
        </w:rPr>
        <w:t xml:space="preserve">2. Базовая настройка </w:t>
      </w:r>
      <w:proofErr w:type="spellStart"/>
      <w:r>
        <w:t>Git</w:t>
      </w:r>
      <w:proofErr w:type="spellEnd"/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Настройка имени и </w:t>
      </w:r>
      <w:r>
        <w:t>email</w:t>
      </w:r>
      <w:r w:rsidRPr="00A068E4">
        <w:rPr>
          <w:lang w:val="ru-RU"/>
        </w:rPr>
        <w:t>:</w:t>
      </w:r>
    </w:p>
    <w:p w:rsidR="0078088B" w:rsidRPr="00A068E4" w:rsidRDefault="0078088B">
      <w:pPr>
        <w:rPr>
          <w:lang w:val="ru-RU"/>
        </w:rPr>
      </w:pPr>
    </w:p>
    <w:p w:rsidR="0078088B" w:rsidRDefault="00A068E4">
      <w:proofErr w:type="gramStart"/>
      <w:r>
        <w:t>git</w:t>
      </w:r>
      <w:proofErr w:type="gramEnd"/>
      <w:r>
        <w:t xml:space="preserve"> config --global user.name "Name Surname"</w:t>
      </w:r>
    </w:p>
    <w:p w:rsidR="0078088B" w:rsidRDefault="00A068E4">
      <w:r>
        <w:t xml:space="preserve">git </w:t>
      </w:r>
      <w:r>
        <w:t>config --global user.email "work@mail"</w:t>
      </w:r>
    </w:p>
    <w:p w:rsidR="0078088B" w:rsidRDefault="0078088B"/>
    <w:p w:rsidR="0078088B" w:rsidRDefault="00A068E4">
      <w:r>
        <w:t>Настройка кодировки:</w:t>
      </w:r>
    </w:p>
    <w:p w:rsidR="0078088B" w:rsidRDefault="0078088B"/>
    <w:p w:rsidR="0078088B" w:rsidRDefault="00A068E4">
      <w:r>
        <w:t>git config --global core.quotepath false</w:t>
      </w:r>
    </w:p>
    <w:p w:rsidR="0078088B" w:rsidRDefault="0078088B"/>
    <w:p w:rsidR="0078088B" w:rsidRDefault="00A068E4">
      <w:r>
        <w:t>Настройка начальной ветки:</w:t>
      </w:r>
    </w:p>
    <w:p w:rsidR="0078088B" w:rsidRDefault="0078088B"/>
    <w:p w:rsidR="0078088B" w:rsidRDefault="00A068E4">
      <w:r>
        <w:t>git config --global init.defaultBranch master</w:t>
      </w:r>
    </w:p>
    <w:p w:rsidR="0078088B" w:rsidRDefault="0078088B"/>
    <w:p w:rsidR="0078088B" w:rsidRDefault="00A068E4">
      <w:r>
        <w:t>Настройка переноса строк:</w:t>
      </w:r>
    </w:p>
    <w:p w:rsidR="0078088B" w:rsidRDefault="0078088B"/>
    <w:p w:rsidR="0078088B" w:rsidRDefault="00A068E4">
      <w:r>
        <w:t>git config --global core.autocrlf input</w:t>
      </w:r>
    </w:p>
    <w:p w:rsidR="0078088B" w:rsidRDefault="00A068E4">
      <w:r>
        <w:t>git config</w:t>
      </w:r>
      <w:r>
        <w:t xml:space="preserve"> --global core.safecrlf warn</w:t>
      </w:r>
    </w:p>
    <w:p w:rsidR="0078088B" w:rsidRDefault="0078088B"/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lastRenderedPageBreak/>
        <w:t>------------------------------------------------------------------------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31"/>
        <w:rPr>
          <w:lang w:val="ru-RU"/>
        </w:rPr>
      </w:pPr>
      <w:r w:rsidRPr="00A068E4">
        <w:rPr>
          <w:lang w:val="ru-RU"/>
        </w:rPr>
        <w:t xml:space="preserve">3. Создание </w:t>
      </w:r>
      <w:r>
        <w:t>SSH</w:t>
      </w:r>
      <w:r w:rsidRPr="00A068E4">
        <w:rPr>
          <w:lang w:val="ru-RU"/>
        </w:rPr>
        <w:t>-ключей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Создание </w:t>
      </w:r>
      <w:r>
        <w:t>RSA</w:t>
      </w:r>
      <w:r w:rsidRPr="00A068E4">
        <w:rPr>
          <w:lang w:val="ru-RU"/>
        </w:rPr>
        <w:t>-ключа:</w:t>
      </w:r>
    </w:p>
    <w:p w:rsidR="0078088B" w:rsidRPr="00A068E4" w:rsidRDefault="0078088B">
      <w:pPr>
        <w:rPr>
          <w:lang w:val="ru-RU"/>
        </w:rPr>
      </w:pPr>
    </w:p>
    <w:p w:rsidR="0078088B" w:rsidRDefault="00A068E4">
      <w:proofErr w:type="gramStart"/>
      <w:r>
        <w:t>ssh-keygen</w:t>
      </w:r>
      <w:proofErr w:type="gramEnd"/>
      <w:r>
        <w:t xml:space="preserve"> -t rsa -b 4096</w:t>
      </w:r>
    </w:p>
    <w:p w:rsidR="0078088B" w:rsidRDefault="0078088B"/>
    <w:p w:rsidR="0078088B" w:rsidRDefault="00A068E4">
      <w:r>
        <w:t>Создание ED25519-ключа:</w:t>
      </w:r>
    </w:p>
    <w:p w:rsidR="0078088B" w:rsidRDefault="0078088B"/>
    <w:p w:rsidR="0078088B" w:rsidRDefault="00A068E4">
      <w:r>
        <w:t>ssh-keygen -t ed25519</w:t>
      </w:r>
    </w:p>
    <w:p w:rsidR="0078088B" w:rsidRDefault="0078088B"/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Добавление публичного ключа в </w:t>
      </w:r>
      <w:proofErr w:type="spellStart"/>
      <w:r>
        <w:t>GitHub</w:t>
      </w:r>
      <w:proofErr w:type="spellEnd"/>
      <w:r w:rsidRPr="00A068E4">
        <w:rPr>
          <w:lang w:val="ru-RU"/>
        </w:rPr>
        <w:t xml:space="preserve"> через настройки аккаунта.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------------------------------------------------------------------------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31"/>
        <w:rPr>
          <w:lang w:val="ru-RU"/>
        </w:rPr>
      </w:pPr>
      <w:r w:rsidRPr="00A068E4">
        <w:rPr>
          <w:lang w:val="ru-RU"/>
        </w:rPr>
        <w:t xml:space="preserve">4. Создание </w:t>
      </w:r>
      <w:r>
        <w:t>PGP</w:t>
      </w:r>
      <w:r w:rsidRPr="00A068E4">
        <w:rPr>
          <w:lang w:val="ru-RU"/>
        </w:rPr>
        <w:t>-ключа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Генерация ключа: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proofErr w:type="spellStart"/>
      <w:proofErr w:type="gramStart"/>
      <w:r>
        <w:t>gpg</w:t>
      </w:r>
      <w:proofErr w:type="spellEnd"/>
      <w:proofErr w:type="gramEnd"/>
      <w:r w:rsidRPr="00A068E4">
        <w:rPr>
          <w:lang w:val="ru-RU"/>
        </w:rPr>
        <w:t xml:space="preserve"> --</w:t>
      </w:r>
      <w:r>
        <w:t>full</w:t>
      </w:r>
      <w:r w:rsidRPr="00A068E4">
        <w:rPr>
          <w:lang w:val="ru-RU"/>
        </w:rPr>
        <w:t>-</w:t>
      </w:r>
      <w:r>
        <w:t>generate</w:t>
      </w:r>
      <w:r w:rsidRPr="00A068E4">
        <w:rPr>
          <w:lang w:val="ru-RU"/>
        </w:rPr>
        <w:t>-</w:t>
      </w:r>
      <w:r>
        <w:t>key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Параметры: - </w:t>
      </w:r>
      <w:proofErr w:type="gramStart"/>
      <w:r w:rsidRPr="00A068E4">
        <w:rPr>
          <w:lang w:val="ru-RU"/>
        </w:rPr>
        <w:t xml:space="preserve">Тип: </w:t>
      </w:r>
      <w:r>
        <w:t>RSA</w:t>
      </w:r>
      <w:r w:rsidRPr="00A068E4">
        <w:rPr>
          <w:lang w:val="ru-RU"/>
        </w:rPr>
        <w:t xml:space="preserve"> </w:t>
      </w:r>
      <w:r>
        <w:t>and</w:t>
      </w:r>
      <w:r w:rsidRPr="00A068E4">
        <w:rPr>
          <w:lang w:val="ru-RU"/>
        </w:rPr>
        <w:t xml:space="preserve"> </w:t>
      </w:r>
      <w:r>
        <w:t>RSA</w:t>
      </w:r>
      <w:r w:rsidRPr="00A068E4">
        <w:rPr>
          <w:lang w:val="ru-RU"/>
        </w:rPr>
        <w:t xml:space="preserve"> - Размер: 4096 - Срок действия: 0 (без</w:t>
      </w:r>
      <w:proofErr w:type="gramEnd"/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ограничения)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Просмотр отпечатка ключа: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proofErr w:type="spellStart"/>
      <w:proofErr w:type="gramStart"/>
      <w:r>
        <w:lastRenderedPageBreak/>
        <w:t>gpg</w:t>
      </w:r>
      <w:proofErr w:type="spellEnd"/>
      <w:proofErr w:type="gramEnd"/>
      <w:r w:rsidRPr="00A068E4">
        <w:rPr>
          <w:lang w:val="ru-RU"/>
        </w:rPr>
        <w:t xml:space="preserve"> --</w:t>
      </w:r>
      <w:r>
        <w:t>list</w:t>
      </w:r>
      <w:r w:rsidRPr="00A068E4">
        <w:rPr>
          <w:lang w:val="ru-RU"/>
        </w:rPr>
        <w:t>-</w:t>
      </w:r>
      <w:r>
        <w:t>secret</w:t>
      </w:r>
      <w:r w:rsidRPr="00A068E4">
        <w:rPr>
          <w:lang w:val="ru-RU"/>
        </w:rPr>
        <w:t>-</w:t>
      </w:r>
      <w:r>
        <w:t>keys</w:t>
      </w:r>
      <w:r w:rsidRPr="00A068E4">
        <w:rPr>
          <w:lang w:val="ru-RU"/>
        </w:rPr>
        <w:t xml:space="preserve"> --</w:t>
      </w:r>
      <w:proofErr w:type="spellStart"/>
      <w:r>
        <w:t>keyid</w:t>
      </w:r>
      <w:proofErr w:type="spellEnd"/>
      <w:r w:rsidRPr="00A068E4">
        <w:rPr>
          <w:lang w:val="ru-RU"/>
        </w:rPr>
        <w:t>-</w:t>
      </w:r>
      <w:r>
        <w:t>format</w:t>
      </w:r>
      <w:r w:rsidRPr="00A068E4">
        <w:rPr>
          <w:lang w:val="ru-RU"/>
        </w:rPr>
        <w:t xml:space="preserve"> </w:t>
      </w:r>
      <w:r>
        <w:t>LONG</w:t>
      </w:r>
    </w:p>
    <w:p w:rsidR="0078088B" w:rsidRPr="00A068E4" w:rsidRDefault="0078088B">
      <w:pPr>
        <w:rPr>
          <w:lang w:val="ru-RU"/>
        </w:rPr>
      </w:pPr>
    </w:p>
    <w:p w:rsidR="0078088B" w:rsidRDefault="00A068E4">
      <w:proofErr w:type="spellStart"/>
      <w:r>
        <w:t>Экспорт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>:</w:t>
      </w:r>
    </w:p>
    <w:p w:rsidR="0078088B" w:rsidRDefault="0078088B"/>
    <w:p w:rsidR="0078088B" w:rsidRDefault="00A068E4">
      <w:r>
        <w:t>gpg --armor --export &lt;PGP_FINGERPRINT&gt;</w:t>
      </w:r>
    </w:p>
    <w:p w:rsidR="0078088B" w:rsidRDefault="0078088B"/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Добавление ключа в настройки </w:t>
      </w:r>
      <w:proofErr w:type="spellStart"/>
      <w:r>
        <w:t>GitHub</w:t>
      </w:r>
      <w:proofErr w:type="spellEnd"/>
      <w:r w:rsidRPr="00A068E4">
        <w:rPr>
          <w:lang w:val="ru-RU"/>
        </w:rPr>
        <w:t xml:space="preserve"> (раздел </w:t>
      </w:r>
      <w:r>
        <w:t>GPG</w:t>
      </w:r>
      <w:r w:rsidRPr="00A068E4">
        <w:rPr>
          <w:lang w:val="ru-RU"/>
        </w:rPr>
        <w:t xml:space="preserve"> </w:t>
      </w:r>
      <w:r>
        <w:t>Keys</w:t>
      </w:r>
      <w:r w:rsidRPr="00A068E4">
        <w:rPr>
          <w:lang w:val="ru-RU"/>
        </w:rPr>
        <w:t>).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------------------------------------------------------------------------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31"/>
        <w:rPr>
          <w:lang w:val="ru-RU"/>
        </w:rPr>
      </w:pPr>
      <w:r w:rsidRPr="00A068E4">
        <w:rPr>
          <w:lang w:val="ru-RU"/>
        </w:rPr>
        <w:t xml:space="preserve">5. Настройка подписи </w:t>
      </w:r>
      <w:proofErr w:type="spellStart"/>
      <w:r w:rsidRPr="00A068E4">
        <w:rPr>
          <w:lang w:val="ru-RU"/>
        </w:rPr>
        <w:t>коммитов</w:t>
      </w:r>
      <w:proofErr w:type="spellEnd"/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proofErr w:type="spellStart"/>
      <w:proofErr w:type="gramStart"/>
      <w:r>
        <w:t>git</w:t>
      </w:r>
      <w:proofErr w:type="spellEnd"/>
      <w:proofErr w:type="gramEnd"/>
      <w:r w:rsidRPr="00A068E4">
        <w:rPr>
          <w:lang w:val="ru-RU"/>
        </w:rPr>
        <w:t xml:space="preserve"> </w:t>
      </w:r>
      <w:proofErr w:type="spellStart"/>
      <w:r>
        <w:t>config</w:t>
      </w:r>
      <w:proofErr w:type="spellEnd"/>
      <w:r w:rsidRPr="00A068E4">
        <w:rPr>
          <w:lang w:val="ru-RU"/>
        </w:rPr>
        <w:t xml:space="preserve"> --</w:t>
      </w:r>
      <w:r>
        <w:t>global</w:t>
      </w:r>
      <w:r w:rsidRPr="00A068E4">
        <w:rPr>
          <w:lang w:val="ru-RU"/>
        </w:rPr>
        <w:t xml:space="preserve"> </w:t>
      </w:r>
      <w:r>
        <w:t>user</w:t>
      </w:r>
      <w:r w:rsidRPr="00A068E4">
        <w:rPr>
          <w:lang w:val="ru-RU"/>
        </w:rPr>
        <w:t>.</w:t>
      </w:r>
      <w:proofErr w:type="spellStart"/>
      <w:r>
        <w:t>signingkey</w:t>
      </w:r>
      <w:proofErr w:type="spellEnd"/>
      <w:r w:rsidRPr="00A068E4">
        <w:rPr>
          <w:lang w:val="ru-RU"/>
        </w:rPr>
        <w:t xml:space="preserve"> &lt;</w:t>
      </w:r>
      <w:r>
        <w:t>PGP</w:t>
      </w:r>
      <w:r w:rsidRPr="00A068E4">
        <w:rPr>
          <w:lang w:val="ru-RU"/>
        </w:rPr>
        <w:t>_</w:t>
      </w:r>
      <w:r>
        <w:t>FINGERPRINT</w:t>
      </w:r>
      <w:r w:rsidRPr="00A068E4">
        <w:rPr>
          <w:lang w:val="ru-RU"/>
        </w:rPr>
        <w:t>&gt;</w:t>
      </w:r>
    </w:p>
    <w:p w:rsidR="0078088B" w:rsidRDefault="00A068E4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commit.gpgsign</w:t>
      </w:r>
      <w:proofErr w:type="spellEnd"/>
      <w:r>
        <w:t xml:space="preserve"> true</w:t>
      </w:r>
    </w:p>
    <w:p w:rsidR="0078088B" w:rsidRDefault="00A068E4">
      <w:r>
        <w:t>git config --global gpg.program $(which gpg2)</w:t>
      </w:r>
    </w:p>
    <w:p w:rsidR="0078088B" w:rsidRDefault="0078088B"/>
    <w:p w:rsidR="0078088B" w:rsidRDefault="00A068E4">
      <w:r>
        <w:t>Подписанный коммит:</w:t>
      </w:r>
    </w:p>
    <w:p w:rsidR="0078088B" w:rsidRDefault="0078088B"/>
    <w:p w:rsidR="0078088B" w:rsidRDefault="00A068E4">
      <w:r>
        <w:t>git commit -S -m "Initial commit"</w:t>
      </w:r>
    </w:p>
    <w:p w:rsidR="0078088B" w:rsidRDefault="0078088B"/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------------------------------------------------------------------------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31"/>
        <w:rPr>
          <w:lang w:val="ru-RU"/>
        </w:rPr>
      </w:pPr>
      <w:r w:rsidRPr="00A068E4">
        <w:rPr>
          <w:lang w:val="ru-RU"/>
        </w:rPr>
        <w:t>6. Создание рабочего пространства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Создание каталога: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proofErr w:type="spellStart"/>
      <w:proofErr w:type="gramStart"/>
      <w:r>
        <w:t>mkdir</w:t>
      </w:r>
      <w:proofErr w:type="spellEnd"/>
      <w:proofErr w:type="gramEnd"/>
      <w:r w:rsidRPr="00A068E4">
        <w:rPr>
          <w:lang w:val="ru-RU"/>
        </w:rPr>
        <w:t xml:space="preserve"> -</w:t>
      </w:r>
      <w:r>
        <w:t>p</w:t>
      </w:r>
      <w:r w:rsidRPr="00A068E4">
        <w:rPr>
          <w:lang w:val="ru-RU"/>
        </w:rPr>
        <w:t xml:space="preserve"> ~/</w:t>
      </w:r>
      <w:r>
        <w:t>work</w:t>
      </w:r>
      <w:r w:rsidRPr="00A068E4">
        <w:rPr>
          <w:lang w:val="ru-RU"/>
        </w:rPr>
        <w:t>/</w:t>
      </w:r>
      <w:r>
        <w:t>study</w:t>
      </w:r>
      <w:r w:rsidRPr="00A068E4">
        <w:rPr>
          <w:lang w:val="ru-RU"/>
        </w:rPr>
        <w:t>/2022-2023/"Операционные системы"</w:t>
      </w:r>
    </w:p>
    <w:p w:rsidR="0078088B" w:rsidRPr="00A068E4" w:rsidRDefault="00A068E4">
      <w:pPr>
        <w:rPr>
          <w:lang w:val="ru-RU"/>
        </w:rPr>
      </w:pPr>
      <w:proofErr w:type="gramStart"/>
      <w:r>
        <w:lastRenderedPageBreak/>
        <w:t>cd</w:t>
      </w:r>
      <w:proofErr w:type="gramEnd"/>
      <w:r w:rsidRPr="00A068E4">
        <w:rPr>
          <w:lang w:val="ru-RU"/>
        </w:rPr>
        <w:t xml:space="preserve"> ~/</w:t>
      </w:r>
      <w:r>
        <w:t>work</w:t>
      </w:r>
      <w:r w:rsidRPr="00A068E4">
        <w:rPr>
          <w:lang w:val="ru-RU"/>
        </w:rPr>
        <w:t>/</w:t>
      </w:r>
      <w:r>
        <w:t>study</w:t>
      </w:r>
      <w:r w:rsidRPr="00A068E4">
        <w:rPr>
          <w:lang w:val="ru-RU"/>
        </w:rPr>
        <w:t>/2022-2023/"Операционные системы"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Создание </w:t>
      </w:r>
      <w:proofErr w:type="spellStart"/>
      <w:r w:rsidRPr="00A068E4">
        <w:rPr>
          <w:lang w:val="ru-RU"/>
        </w:rPr>
        <w:t>репозитория</w:t>
      </w:r>
      <w:proofErr w:type="spellEnd"/>
      <w:r w:rsidRPr="00A068E4">
        <w:rPr>
          <w:lang w:val="ru-RU"/>
        </w:rPr>
        <w:t xml:space="preserve"> н</w:t>
      </w:r>
      <w:r w:rsidRPr="00A068E4">
        <w:rPr>
          <w:lang w:val="ru-RU"/>
        </w:rPr>
        <w:t>а основе шаблона:</w:t>
      </w:r>
    </w:p>
    <w:p w:rsidR="0078088B" w:rsidRPr="00A068E4" w:rsidRDefault="0078088B">
      <w:pPr>
        <w:rPr>
          <w:lang w:val="ru-RU"/>
        </w:rPr>
      </w:pPr>
    </w:p>
    <w:p w:rsidR="0078088B" w:rsidRDefault="00A068E4">
      <w:proofErr w:type="spellStart"/>
      <w:proofErr w:type="gramStart"/>
      <w:r>
        <w:t>gh</w:t>
      </w:r>
      <w:proofErr w:type="spellEnd"/>
      <w:proofErr w:type="gramEnd"/>
      <w:r>
        <w:t xml:space="preserve"> repo create study_2022-2023_os-intro --template=yamadharma/course-directory-student-template --public</w:t>
      </w:r>
    </w:p>
    <w:p w:rsidR="0078088B" w:rsidRDefault="0078088B"/>
    <w:p w:rsidR="0078088B" w:rsidRDefault="00A068E4">
      <w:r>
        <w:t>Клонирование:</w:t>
      </w:r>
    </w:p>
    <w:p w:rsidR="0078088B" w:rsidRDefault="0078088B"/>
    <w:p w:rsidR="0078088B" w:rsidRDefault="00A068E4">
      <w:r>
        <w:t>git clone --recursive git@github.com:&lt;owner&gt;/study_2022-2023_os-intro.git os-intro</w:t>
      </w:r>
    </w:p>
    <w:p w:rsidR="0078088B" w:rsidRDefault="0078088B"/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Инициализация структуры курса: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proofErr w:type="gramStart"/>
      <w:r>
        <w:t>cd</w:t>
      </w:r>
      <w:proofErr w:type="gramEnd"/>
      <w:r w:rsidRPr="00A068E4">
        <w:rPr>
          <w:lang w:val="ru-RU"/>
        </w:rPr>
        <w:t xml:space="preserve"> </w:t>
      </w:r>
      <w:proofErr w:type="spellStart"/>
      <w:r>
        <w:t>os</w:t>
      </w:r>
      <w:proofErr w:type="spellEnd"/>
      <w:r w:rsidRPr="00A068E4">
        <w:rPr>
          <w:lang w:val="ru-RU"/>
        </w:rPr>
        <w:t>-</w:t>
      </w:r>
      <w:r>
        <w:t>intro</w:t>
      </w:r>
    </w:p>
    <w:p w:rsidR="0078088B" w:rsidRDefault="00A068E4">
      <w:proofErr w:type="gramStart"/>
      <w:r>
        <w:t>rm</w:t>
      </w:r>
      <w:proofErr w:type="gramEnd"/>
      <w:r>
        <w:t xml:space="preserve"> package.json</w:t>
      </w:r>
    </w:p>
    <w:p w:rsidR="0078088B" w:rsidRDefault="00A068E4">
      <w:r>
        <w:t>echo os-intro &gt; COURSE</w:t>
      </w:r>
    </w:p>
    <w:p w:rsidR="0078088B" w:rsidRDefault="00A068E4">
      <w:r>
        <w:t>make</w:t>
      </w:r>
    </w:p>
    <w:p w:rsidR="0078088B" w:rsidRDefault="00A068E4">
      <w:r>
        <w:t>git add .</w:t>
      </w:r>
    </w:p>
    <w:p w:rsidR="0078088B" w:rsidRDefault="00A068E4">
      <w:r>
        <w:t>git commit -am "feat(main): make course structure"</w:t>
      </w:r>
    </w:p>
    <w:p w:rsidR="0078088B" w:rsidRPr="00A068E4" w:rsidRDefault="00A068E4">
      <w:pPr>
        <w:rPr>
          <w:lang w:val="ru-RU"/>
        </w:rPr>
      </w:pPr>
      <w:proofErr w:type="spellStart"/>
      <w:proofErr w:type="gramStart"/>
      <w:r>
        <w:t>git</w:t>
      </w:r>
      <w:proofErr w:type="spellEnd"/>
      <w:proofErr w:type="gramEnd"/>
      <w:r w:rsidRPr="00A068E4">
        <w:rPr>
          <w:lang w:val="ru-RU"/>
        </w:rPr>
        <w:t xml:space="preserve"> </w:t>
      </w:r>
      <w:r>
        <w:t>push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------------------------------------------------------------------------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21"/>
        <w:rPr>
          <w:lang w:val="ru-RU"/>
        </w:rPr>
      </w:pPr>
      <w:r w:rsidRPr="00A068E4">
        <w:rPr>
          <w:lang w:val="ru-RU"/>
        </w:rPr>
        <w:t>Выводы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В ходе лабораторной работы была выполнена базов</w:t>
      </w:r>
      <w:r w:rsidRPr="00A068E4">
        <w:rPr>
          <w:lang w:val="ru-RU"/>
        </w:rPr>
        <w:t xml:space="preserve">ая настройка </w:t>
      </w:r>
      <w:proofErr w:type="spellStart"/>
      <w:r>
        <w:t>Git</w:t>
      </w:r>
      <w:proofErr w:type="spellEnd"/>
      <w:r w:rsidRPr="00A068E4">
        <w:rPr>
          <w:lang w:val="ru-RU"/>
        </w:rPr>
        <w:t>, созданы</w:t>
      </w:r>
    </w:p>
    <w:p w:rsidR="0078088B" w:rsidRPr="00A068E4" w:rsidRDefault="00A068E4">
      <w:pPr>
        <w:rPr>
          <w:lang w:val="ru-RU"/>
        </w:rPr>
      </w:pPr>
      <w:r>
        <w:t>SSH</w:t>
      </w:r>
      <w:r w:rsidRPr="00A068E4">
        <w:rPr>
          <w:lang w:val="ru-RU"/>
        </w:rPr>
        <w:t xml:space="preserve"> и </w:t>
      </w:r>
      <w:r>
        <w:t>PGP</w:t>
      </w:r>
      <w:r w:rsidRPr="00A068E4">
        <w:rPr>
          <w:lang w:val="ru-RU"/>
        </w:rPr>
        <w:t xml:space="preserve"> ключи, настроена автоматическая подпись </w:t>
      </w:r>
      <w:proofErr w:type="spellStart"/>
      <w:r w:rsidRPr="00A068E4">
        <w:rPr>
          <w:lang w:val="ru-RU"/>
        </w:rPr>
        <w:t>коммитов</w:t>
      </w:r>
      <w:proofErr w:type="spellEnd"/>
      <w:r w:rsidRPr="00A068E4">
        <w:rPr>
          <w:lang w:val="ru-RU"/>
        </w:rPr>
        <w:t xml:space="preserve"> и выполнена</w:t>
      </w: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lastRenderedPageBreak/>
        <w:t xml:space="preserve">интеграция с </w:t>
      </w:r>
      <w:proofErr w:type="spellStart"/>
      <w:r>
        <w:t>GitHub</w:t>
      </w:r>
      <w:proofErr w:type="spellEnd"/>
      <w:r w:rsidRPr="00A068E4">
        <w:rPr>
          <w:lang w:val="ru-RU"/>
        </w:rPr>
        <w:t>.\</w:t>
      </w: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Получены практические навыки работы с системой контроля версий </w:t>
      </w:r>
      <w:proofErr w:type="spellStart"/>
      <w:r>
        <w:t>Git</w:t>
      </w:r>
      <w:proofErr w:type="spellEnd"/>
      <w:r w:rsidRPr="00A068E4">
        <w:rPr>
          <w:lang w:val="ru-RU"/>
        </w:rPr>
        <w:t xml:space="preserve"> и</w:t>
      </w: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удалёнными </w:t>
      </w:r>
      <w:proofErr w:type="spellStart"/>
      <w:r w:rsidRPr="00A068E4">
        <w:rPr>
          <w:lang w:val="ru-RU"/>
        </w:rPr>
        <w:t>репозиториями</w:t>
      </w:r>
      <w:proofErr w:type="spellEnd"/>
      <w:r w:rsidRPr="00A068E4">
        <w:rPr>
          <w:lang w:val="ru-RU"/>
        </w:rPr>
        <w:t>.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-----------------------------------------</w:t>
      </w:r>
      <w:r w:rsidRPr="00A068E4">
        <w:rPr>
          <w:lang w:val="ru-RU"/>
        </w:rPr>
        <w:t>-------------------------------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pStyle w:val="21"/>
        <w:rPr>
          <w:lang w:val="ru-RU"/>
        </w:rPr>
      </w:pPr>
      <w:r w:rsidRPr="00A068E4">
        <w:rPr>
          <w:lang w:val="ru-RU"/>
        </w:rPr>
        <w:t>Ответы на контрольные вопросы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>1.  **Что такое система контроля версий?**\</w:t>
      </w: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    Это программная система, позволяющая отслеживать изменения файлов,</w:t>
      </w: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    хранить историю изменений и организовывать совместную работу.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2.  </w:t>
      </w:r>
      <w:r w:rsidRPr="00A068E4">
        <w:rPr>
          <w:lang w:val="ru-RU"/>
        </w:rPr>
        <w:t xml:space="preserve">**Разница между </w:t>
      </w:r>
      <w:proofErr w:type="gramStart"/>
      <w:r w:rsidRPr="00A068E4">
        <w:rPr>
          <w:lang w:val="ru-RU"/>
        </w:rPr>
        <w:t>централизованной</w:t>
      </w:r>
      <w:proofErr w:type="gramEnd"/>
      <w:r w:rsidRPr="00A068E4">
        <w:rPr>
          <w:lang w:val="ru-RU"/>
        </w:rPr>
        <w:t xml:space="preserve"> и распределённой </w:t>
      </w:r>
      <w:r>
        <w:t>VCS</w:t>
      </w:r>
      <w:r w:rsidRPr="00A068E4">
        <w:rPr>
          <w:lang w:val="ru-RU"/>
        </w:rPr>
        <w:t>?**\</w:t>
      </w: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    В централизованной системе используется один сервер, </w:t>
      </w:r>
      <w:proofErr w:type="gramStart"/>
      <w:r w:rsidRPr="00A068E4">
        <w:rPr>
          <w:lang w:val="ru-RU"/>
        </w:rPr>
        <w:t>в</w:t>
      </w:r>
      <w:proofErr w:type="gramEnd"/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    </w:t>
      </w:r>
      <w:proofErr w:type="gramStart"/>
      <w:r w:rsidRPr="00A068E4">
        <w:rPr>
          <w:lang w:val="ru-RU"/>
        </w:rPr>
        <w:t>распределённой</w:t>
      </w:r>
      <w:proofErr w:type="gramEnd"/>
      <w:r w:rsidRPr="00A068E4">
        <w:rPr>
          <w:lang w:val="ru-RU"/>
        </w:rPr>
        <w:t xml:space="preserve"> каждый пользователь имеет полный клон </w:t>
      </w:r>
      <w:proofErr w:type="spellStart"/>
      <w:r w:rsidRPr="00A068E4">
        <w:rPr>
          <w:lang w:val="ru-RU"/>
        </w:rPr>
        <w:t>репозитория</w:t>
      </w:r>
      <w:proofErr w:type="spellEnd"/>
      <w:r w:rsidRPr="00A068E4">
        <w:rPr>
          <w:lang w:val="ru-RU"/>
        </w:rPr>
        <w:t>.</w:t>
      </w:r>
    </w:p>
    <w:p w:rsidR="0078088B" w:rsidRPr="00A068E4" w:rsidRDefault="0078088B">
      <w:pPr>
        <w:rPr>
          <w:lang w:val="ru-RU"/>
        </w:rPr>
      </w:pP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3.  **Зачем нужна подпись </w:t>
      </w:r>
      <w:proofErr w:type="spellStart"/>
      <w:r w:rsidRPr="00A068E4">
        <w:rPr>
          <w:lang w:val="ru-RU"/>
        </w:rPr>
        <w:t>коммитов</w:t>
      </w:r>
      <w:proofErr w:type="spellEnd"/>
      <w:r w:rsidRPr="00A068E4">
        <w:rPr>
          <w:lang w:val="ru-RU"/>
        </w:rPr>
        <w:t>?**\</w:t>
      </w:r>
    </w:p>
    <w:p w:rsidR="0078088B" w:rsidRPr="00A068E4" w:rsidRDefault="00A068E4">
      <w:pPr>
        <w:rPr>
          <w:lang w:val="ru-RU"/>
        </w:rPr>
      </w:pPr>
      <w:r w:rsidRPr="00A068E4">
        <w:rPr>
          <w:lang w:val="ru-RU"/>
        </w:rPr>
        <w:t xml:space="preserve">    Для подтверждения подлинн</w:t>
      </w:r>
      <w:r w:rsidRPr="00A068E4">
        <w:rPr>
          <w:lang w:val="ru-RU"/>
        </w:rPr>
        <w:t xml:space="preserve">ости </w:t>
      </w:r>
      <w:proofErr w:type="spellStart"/>
      <w:r w:rsidRPr="00A068E4">
        <w:rPr>
          <w:lang w:val="ru-RU"/>
        </w:rPr>
        <w:t>коммитера</w:t>
      </w:r>
      <w:proofErr w:type="spellEnd"/>
      <w:r w:rsidRPr="00A068E4">
        <w:rPr>
          <w:lang w:val="ru-RU"/>
        </w:rPr>
        <w:t xml:space="preserve"> и защиты от подделки истории</w:t>
      </w:r>
    </w:p>
    <w:p w:rsidR="0078088B" w:rsidRDefault="00A068E4">
      <w:r w:rsidRPr="00A068E4">
        <w:rPr>
          <w:lang w:val="ru-RU"/>
        </w:rPr>
        <w:t xml:space="preserve">    </w:t>
      </w:r>
      <w:proofErr w:type="spellStart"/>
      <w:proofErr w:type="gramStart"/>
      <w:r>
        <w:t>изменений</w:t>
      </w:r>
      <w:proofErr w:type="spellEnd"/>
      <w:proofErr w:type="gramEnd"/>
      <w:r>
        <w:t>.</w:t>
      </w:r>
    </w:p>
    <w:p w:rsidR="0078088B" w:rsidRDefault="0078088B"/>
    <w:sectPr w:rsidR="007808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088B"/>
    <w:rsid w:val="00A068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99EA27-F66D-4484-9D22-FA43CF343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537</Words>
  <Characters>3067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yvaneluska@mail.ru</cp:lastModifiedBy>
  <cp:revision>2</cp:revision>
  <dcterms:created xsi:type="dcterms:W3CDTF">2013-12-23T23:15:00Z</dcterms:created>
  <dcterms:modified xsi:type="dcterms:W3CDTF">2026-03-06T22:58:00Z</dcterms:modified>
  <cp:category/>
</cp:coreProperties>
</file>