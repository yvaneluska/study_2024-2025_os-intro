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# Лабораторная работа №6</w:t>
      </w:r>
    </w:p>
    <w:p w:rsidR="00C7767E" w:rsidRPr="00A0060F" w:rsidRDefault="00C7767E">
      <w:pPr>
        <w:rPr>
          <w:lang w:val="ru-RU"/>
        </w:rPr>
      </w:pP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 xml:space="preserve">**Студент:** </w:t>
      </w:r>
      <w:r>
        <w:rPr>
          <w:lang w:val="ru-RU"/>
        </w:rPr>
        <w:t>Колесник Константин Андреевич</w:t>
      </w:r>
      <w:r w:rsidRPr="00A0060F">
        <w:rPr>
          <w:lang w:val="ru-RU"/>
        </w:rPr>
        <w:t xml:space="preserve">  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 xml:space="preserve">**Группа:** НБИбд-02-25  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**Ст</w:t>
      </w:r>
      <w:r>
        <w:rPr>
          <w:lang w:val="ru-RU"/>
        </w:rPr>
        <w:t>уденческий билет:** 1032251948</w:t>
      </w:r>
      <w:bookmarkStart w:id="0" w:name="_GoBack"/>
      <w:bookmarkEnd w:id="0"/>
    </w:p>
    <w:p w:rsidR="00C7767E" w:rsidRPr="00A0060F" w:rsidRDefault="00C7767E">
      <w:pPr>
        <w:rPr>
          <w:lang w:val="ru-RU"/>
        </w:rPr>
      </w:pP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## Цель работы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 xml:space="preserve">Изучение командной строки </w:t>
      </w:r>
      <w:r>
        <w:t>Unix</w:t>
      </w:r>
      <w:r w:rsidRPr="00A0060F">
        <w:rPr>
          <w:lang w:val="ru-RU"/>
        </w:rPr>
        <w:t>/</w:t>
      </w:r>
      <w:r>
        <w:t>Linux</w:t>
      </w:r>
      <w:r w:rsidRPr="00A0060F">
        <w:rPr>
          <w:lang w:val="ru-RU"/>
        </w:rPr>
        <w:t xml:space="preserve"> и получение практических навыков работы с </w:t>
      </w:r>
      <w:r>
        <w:t>shell</w:t>
      </w:r>
      <w:r w:rsidRPr="00A0060F">
        <w:rPr>
          <w:lang w:val="ru-RU"/>
        </w:rPr>
        <w:t>.</w:t>
      </w:r>
    </w:p>
    <w:p w:rsidR="00C7767E" w:rsidRPr="00A0060F" w:rsidRDefault="00C7767E">
      <w:pPr>
        <w:rPr>
          <w:lang w:val="ru-RU"/>
        </w:rPr>
      </w:pP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## Теоретическая часть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Командная строка — это интерфейс взаимодействия пользователя с ОС, где команды вводятся текстом.</w:t>
      </w:r>
    </w:p>
    <w:p w:rsidR="00C7767E" w:rsidRPr="00A0060F" w:rsidRDefault="00C7767E">
      <w:pPr>
        <w:rPr>
          <w:lang w:val="ru-RU"/>
        </w:rPr>
      </w:pP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Основные команды: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- `</w:t>
      </w:r>
      <w:r>
        <w:t>man</w:t>
      </w:r>
      <w:r w:rsidRPr="00A0060F">
        <w:rPr>
          <w:lang w:val="ru-RU"/>
        </w:rPr>
        <w:t>` — справка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- `</w:t>
      </w:r>
      <w:r>
        <w:t>cd</w:t>
      </w:r>
      <w:r w:rsidRPr="00A0060F">
        <w:rPr>
          <w:lang w:val="ru-RU"/>
        </w:rPr>
        <w:t>` — переход между каталогами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- `</w:t>
      </w:r>
      <w:proofErr w:type="spellStart"/>
      <w:r>
        <w:t>pwd</w:t>
      </w:r>
      <w:proofErr w:type="spellEnd"/>
      <w:r w:rsidRPr="00A0060F">
        <w:rPr>
          <w:lang w:val="ru-RU"/>
        </w:rPr>
        <w:t>` — текущий каталог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- `</w:t>
      </w:r>
      <w:proofErr w:type="spellStart"/>
      <w:r>
        <w:t>ls</w:t>
      </w:r>
      <w:proofErr w:type="spellEnd"/>
      <w:r w:rsidRPr="00A0060F">
        <w:rPr>
          <w:lang w:val="ru-RU"/>
        </w:rPr>
        <w:t>` — просмотр файлов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- `</w:t>
      </w:r>
      <w:proofErr w:type="spellStart"/>
      <w:r>
        <w:t>mkdir</w:t>
      </w:r>
      <w:proofErr w:type="spellEnd"/>
      <w:r w:rsidRPr="00A0060F">
        <w:rPr>
          <w:lang w:val="ru-RU"/>
        </w:rPr>
        <w:t>` — создание каталогов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- `</w:t>
      </w:r>
      <w:proofErr w:type="spellStart"/>
      <w:r>
        <w:t>rm</w:t>
      </w:r>
      <w:proofErr w:type="spellEnd"/>
      <w:r w:rsidRPr="00A0060F">
        <w:rPr>
          <w:lang w:val="ru-RU"/>
        </w:rPr>
        <w:t>`</w:t>
      </w:r>
      <w:r w:rsidRPr="00A0060F">
        <w:rPr>
          <w:lang w:val="ru-RU"/>
        </w:rPr>
        <w:t xml:space="preserve"> — удаление файлов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- `</w:t>
      </w:r>
      <w:r>
        <w:t>history</w:t>
      </w:r>
      <w:r w:rsidRPr="00A0060F">
        <w:rPr>
          <w:lang w:val="ru-RU"/>
        </w:rPr>
        <w:t>` — история команд</w:t>
      </w:r>
    </w:p>
    <w:p w:rsidR="00C7767E" w:rsidRPr="00A0060F" w:rsidRDefault="00C7767E">
      <w:pPr>
        <w:rPr>
          <w:lang w:val="ru-RU"/>
        </w:rPr>
      </w:pP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## Практическая часть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В ходе работы были выполнены команды:</w:t>
      </w:r>
    </w:p>
    <w:p w:rsidR="00C7767E" w:rsidRDefault="00A0060F">
      <w:r>
        <w:t>```bash</w:t>
      </w:r>
    </w:p>
    <w:p w:rsidR="00C7767E" w:rsidRDefault="00A0060F">
      <w:r>
        <w:t>cd /tmp</w:t>
      </w:r>
    </w:p>
    <w:p w:rsidR="00C7767E" w:rsidRDefault="00A0060F">
      <w:r>
        <w:lastRenderedPageBreak/>
        <w:t>ls -la</w:t>
      </w:r>
    </w:p>
    <w:p w:rsidR="00C7767E" w:rsidRDefault="00A0060F">
      <w:r>
        <w:t>pwd</w:t>
      </w:r>
    </w:p>
    <w:p w:rsidR="00C7767E" w:rsidRDefault="00A0060F">
      <w:r>
        <w:t>mkdir newdir</w:t>
      </w:r>
    </w:p>
    <w:p w:rsidR="00C7767E" w:rsidRDefault="00A0060F">
      <w:r>
        <w:t>rm -r newdir</w:t>
      </w:r>
    </w:p>
    <w:p w:rsidR="00C7767E" w:rsidRDefault="00A0060F">
      <w:r>
        <w:t>```</w:t>
      </w:r>
    </w:p>
    <w:p w:rsidR="00C7767E" w:rsidRDefault="00C7767E"/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>## Вывод</w:t>
      </w:r>
    </w:p>
    <w:p w:rsidR="00C7767E" w:rsidRPr="00A0060F" w:rsidRDefault="00A0060F">
      <w:pPr>
        <w:rPr>
          <w:lang w:val="ru-RU"/>
        </w:rPr>
      </w:pPr>
      <w:r w:rsidRPr="00A0060F">
        <w:rPr>
          <w:lang w:val="ru-RU"/>
        </w:rPr>
        <w:t xml:space="preserve">Были изучены основные команды </w:t>
      </w:r>
      <w:r>
        <w:t>shell</w:t>
      </w:r>
      <w:r w:rsidRPr="00A0060F">
        <w:rPr>
          <w:lang w:val="ru-RU"/>
        </w:rPr>
        <w:t xml:space="preserve"> и принципы работы с файловой системой.</w:t>
      </w:r>
    </w:p>
    <w:p w:rsidR="00C7767E" w:rsidRPr="00A0060F" w:rsidRDefault="00C7767E">
      <w:pPr>
        <w:rPr>
          <w:lang w:val="ru-RU"/>
        </w:rPr>
      </w:pPr>
    </w:p>
    <w:sectPr w:rsidR="00C7767E" w:rsidRPr="00A006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060F"/>
    <w:rsid w:val="00AA1D8D"/>
    <w:rsid w:val="00B47730"/>
    <w:rsid w:val="00C776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436945-2238-4E60-AF81-83979E66D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yvaneluska@mail.ru</cp:lastModifiedBy>
  <cp:revision>2</cp:revision>
  <dcterms:created xsi:type="dcterms:W3CDTF">2013-12-23T23:15:00Z</dcterms:created>
  <dcterms:modified xsi:type="dcterms:W3CDTF">2026-03-21T19:50:00Z</dcterms:modified>
  <cp:category/>
</cp:coreProperties>
</file>