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работа: Продвинутое использование Git</w:t>
      </w:r>
    </w:p>
    <w:p>
      <w:r>
        <w:t>Цель: Освоение git-flow, SemVer и Conventional Commits.</w:t>
      </w:r>
    </w:p>
    <w:p>
      <w:pPr>
        <w:pStyle w:val="Heading2"/>
      </w:pPr>
      <w:r>
        <w:t>Используемые технологии</w:t>
      </w:r>
    </w:p>
    <w:p>
      <w:r>
        <w:t>Gitflow</w:t>
      </w:r>
    </w:p>
    <w:p>
      <w:r>
        <w:t>SemVer</w:t>
      </w:r>
    </w:p>
    <w:p>
      <w:r>
        <w:t>Conventional Commits</w:t>
      </w:r>
    </w:p>
    <w:p>
      <w:pPr>
        <w:pStyle w:val="Heading2"/>
      </w:pPr>
      <w:r>
        <w:t>Вывод</w:t>
      </w:r>
    </w:p>
    <w:p>
      <w:r>
        <w:t>Освоены современные подходы к управлению версиями.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