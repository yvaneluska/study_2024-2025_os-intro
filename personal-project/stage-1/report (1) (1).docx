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Индивидуальный проект. Этап 1</w:t>
      </w:r>
    </w:p>
    <w:p/>
    <w:p>
      <w:r>
        <w:t xml:space="preserve">**Студент:** Щеголяев Максим Ильич  </w:t>
      </w:r>
    </w:p>
    <w:p>
      <w:r>
        <w:t xml:space="preserve">**Учебная группа:** НБИбд-02-25  </w:t>
      </w:r>
    </w:p>
    <w:p>
      <w:r>
        <w:t>**Номер студенческого билета:** 1032256490</w:t>
      </w:r>
    </w:p>
    <w:p/>
    <w:p>
      <w:r>
        <w:t>## Введение</w:t>
      </w:r>
    </w:p>
    <w:p>
      <w:r>
        <w:t>Персональный сайт является важным инструментом представления профессиональной информации.</w:t>
      </w:r>
    </w:p>
    <w:p>
      <w:r>
        <w:t>В работе рассматривается создание сайта с использованием Hugo и размещение на GitHub Pages.</w:t>
      </w:r>
    </w:p>
    <w:p/>
    <w:p>
      <w:r>
        <w:t>## Цель</w:t>
      </w:r>
    </w:p>
    <w:p>
      <w:r>
        <w:t>Создать заготовку персонального сайта и опубликовать её на GitHub Pages.</w:t>
      </w:r>
    </w:p>
    <w:p/>
    <w:p>
      <w:r>
        <w:t>## Задачи</w:t>
      </w:r>
    </w:p>
    <w:p>
      <w:r>
        <w:t>1. Установить программное обеспечение</w:t>
      </w:r>
    </w:p>
    <w:p>
      <w:r>
        <w:t>2. Скачать шаблон сайта</w:t>
      </w:r>
    </w:p>
    <w:p>
      <w:r>
        <w:t>3. Разместить проект на GitHub</w:t>
      </w:r>
    </w:p>
    <w:p>
      <w:r>
        <w:t>4. Настроить URL</w:t>
      </w:r>
    </w:p>
    <w:p>
      <w:r>
        <w:t>5. Опубликовать сайт</w:t>
      </w:r>
    </w:p>
    <w:p/>
    <w:p>
      <w:r>
        <w:t>## Используемые технологии</w:t>
      </w:r>
    </w:p>
    <w:p>
      <w:r>
        <w:t>- Git</w:t>
      </w:r>
    </w:p>
    <w:p>
      <w:r>
        <w:t>- GitHub</w:t>
      </w:r>
    </w:p>
    <w:p>
      <w:r>
        <w:t>- Hugo</w:t>
      </w:r>
    </w:p>
    <w:p>
      <w:r>
        <w:t>- Wowchemy Academic Theme</w:t>
      </w:r>
    </w:p>
    <w:p/>
    <w:p>
      <w:r>
        <w:t>## Установка ПО</w:t>
      </w:r>
    </w:p>
    <w:p>
      <w:r>
        <w:t>Устанавливаются Git и Hugo. Проверка выполняется командой:</w:t>
      </w:r>
    </w:p>
    <w:p>
      <w:r>
        <w:t>hugo version</w:t>
      </w:r>
    </w:p>
    <w:p/>
    <w:p>
      <w:r>
        <w:t>## Получение шаблона</w:t>
      </w:r>
    </w:p>
    <w:p>
      <w:r>
        <w:t>git clone https://github.com/wowchemy/starter-hugo-academic.git</w:t>
      </w:r>
    </w:p>
    <w:p/>
    <w:p>
      <w:r>
        <w:t>## Публикация</w:t>
      </w:r>
    </w:p>
    <w:p>
      <w:r>
        <w:t>Сайт размещается через GitHub Pages.</w:t>
      </w:r>
    </w:p>
    <w:p/>
    <w:p>
      <w:r>
        <w:t>## Заключение</w:t>
      </w:r>
    </w:p>
    <w:p>
      <w:r>
        <w:t>Создана заготовка персонального сайта и опубликована в сети.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