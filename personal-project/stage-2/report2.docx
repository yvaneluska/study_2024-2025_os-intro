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7D4" w:rsidRDefault="008107D4"/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# </w:t>
      </w:r>
      <w:proofErr w:type="gramStart"/>
      <w:r w:rsidRPr="00E17B31">
        <w:rPr>
          <w:lang w:val="ru-RU"/>
        </w:rPr>
        <w:t>Индивидуальный проект</w:t>
      </w:r>
      <w:proofErr w:type="gramEnd"/>
      <w:r w:rsidRPr="00E17B31">
        <w:rPr>
          <w:lang w:val="ru-RU"/>
        </w:rPr>
        <w:t>. Этап 2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**Студент:** </w:t>
      </w:r>
      <w:r>
        <w:rPr>
          <w:lang w:val="ru-RU"/>
        </w:rPr>
        <w:t>Колесник Константин Андреевич</w:t>
      </w:r>
      <w:r w:rsidRPr="00E17B31">
        <w:rPr>
          <w:lang w:val="ru-RU"/>
        </w:rPr>
        <w:t xml:space="preserve">  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**Группа:** НБИбд-02-25  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**</w:t>
      </w:r>
      <w:r>
        <w:rPr>
          <w:lang w:val="ru-RU"/>
        </w:rPr>
        <w:t>Студенческий билет:** 1032251948</w:t>
      </w:r>
      <w:bookmarkStart w:id="0" w:name="_GoBack"/>
      <w:bookmarkEnd w:id="0"/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# Введение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В данном этапе выполняется наполнение персонального сайта.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# Цель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Добавить информацию о себе и посты.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# </w:t>
      </w:r>
      <w:r w:rsidRPr="00E17B31">
        <w:rPr>
          <w:lang w:val="ru-RU"/>
        </w:rPr>
        <w:t>Задачи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- фото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- биография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- интересы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- образование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- посты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# </w:t>
      </w:r>
      <w:r>
        <w:t>Hugo</w:t>
      </w:r>
      <w:r w:rsidRPr="00E17B31">
        <w:rPr>
          <w:lang w:val="ru-RU"/>
        </w:rPr>
        <w:t xml:space="preserve"> и </w:t>
      </w:r>
      <w:proofErr w:type="spellStart"/>
      <w:r>
        <w:t>Wowchemy</w:t>
      </w:r>
      <w:proofErr w:type="spellEnd"/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Используются для создания сайта.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# Фото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Размещается в папке профиля.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lastRenderedPageBreak/>
        <w:t># Биография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Краткое описание пользователя.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# Интересы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Программирование, веб-разработка, </w:t>
      </w:r>
      <w:proofErr w:type="spellStart"/>
      <w:r>
        <w:t>DevOps</w:t>
      </w:r>
      <w:proofErr w:type="spellEnd"/>
      <w:r w:rsidRPr="00E17B31">
        <w:rPr>
          <w:lang w:val="ru-RU"/>
        </w:rPr>
        <w:t>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# </w:t>
      </w:r>
      <w:r w:rsidRPr="00E17B31">
        <w:rPr>
          <w:lang w:val="ru-RU"/>
        </w:rPr>
        <w:t>Образование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Указывается учебная информация.</w:t>
      </w:r>
    </w:p>
    <w:p w:rsidR="008107D4" w:rsidRPr="00E17B31" w:rsidRDefault="008107D4">
      <w:pPr>
        <w:rPr>
          <w:lang w:val="ru-RU"/>
        </w:rPr>
      </w:pP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># Посты</w:t>
      </w:r>
    </w:p>
    <w:p w:rsidR="008107D4" w:rsidRPr="00E17B31" w:rsidRDefault="00E17B31">
      <w:pPr>
        <w:rPr>
          <w:lang w:val="ru-RU"/>
        </w:rPr>
      </w:pPr>
      <w:r w:rsidRPr="00E17B31">
        <w:rPr>
          <w:lang w:val="ru-RU"/>
        </w:rPr>
        <w:t xml:space="preserve">Создаются записи о неделе и теме </w:t>
      </w:r>
      <w:proofErr w:type="spellStart"/>
      <w:r>
        <w:t>Git</w:t>
      </w:r>
      <w:proofErr w:type="spellEnd"/>
      <w:r w:rsidRPr="00E17B31">
        <w:rPr>
          <w:lang w:val="ru-RU"/>
        </w:rPr>
        <w:t>/</w:t>
      </w:r>
      <w:r>
        <w:t>CI</w:t>
      </w:r>
      <w:r w:rsidRPr="00E17B31">
        <w:rPr>
          <w:lang w:val="ru-RU"/>
        </w:rPr>
        <w:t>-</w:t>
      </w:r>
      <w:r>
        <w:t>CD</w:t>
      </w:r>
      <w:r w:rsidRPr="00E17B31">
        <w:rPr>
          <w:lang w:val="ru-RU"/>
        </w:rPr>
        <w:t>.</w:t>
      </w:r>
    </w:p>
    <w:p w:rsidR="008107D4" w:rsidRPr="00E17B31" w:rsidRDefault="008107D4">
      <w:pPr>
        <w:rPr>
          <w:lang w:val="ru-RU"/>
        </w:rPr>
      </w:pPr>
    </w:p>
    <w:p w:rsidR="008107D4" w:rsidRDefault="00E17B31">
      <w:r>
        <w:t># Заключение</w:t>
      </w:r>
    </w:p>
    <w:p w:rsidR="008107D4" w:rsidRDefault="00E17B31">
      <w:r>
        <w:t>Сайт стал полноценным.</w:t>
      </w:r>
    </w:p>
    <w:p w:rsidR="008107D4" w:rsidRDefault="008107D4"/>
    <w:sectPr w:rsidR="008107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7D4"/>
    <w:rsid w:val="00AA1D8D"/>
    <w:rsid w:val="00B47730"/>
    <w:rsid w:val="00CB0664"/>
    <w:rsid w:val="00E17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887F7C-F339-4890-9416-A137BFF20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yvaneluska@mail.ru</cp:lastModifiedBy>
  <cp:revision>2</cp:revision>
  <dcterms:created xsi:type="dcterms:W3CDTF">2013-12-23T23:15:00Z</dcterms:created>
  <dcterms:modified xsi:type="dcterms:W3CDTF">2026-03-21T20:13:00Z</dcterms:modified>
  <cp:category/>
</cp:coreProperties>
</file>