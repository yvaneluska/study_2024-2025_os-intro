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E97" w:rsidRDefault="009A3E97"/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 Лабораторная работа №3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## Оформление отчёта в </w:t>
      </w:r>
      <w:r>
        <w:t>Markdown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>
        <w:t>**</w:t>
      </w:r>
      <w:proofErr w:type="spellStart"/>
      <w:r>
        <w:t>Студент</w:t>
      </w:r>
      <w:proofErr w:type="spellEnd"/>
      <w:r>
        <w:t xml:space="preserve">:** </w:t>
      </w:r>
      <w:r w:rsidR="003C74EB">
        <w:rPr>
          <w:lang w:val="ru-RU"/>
        </w:rPr>
        <w:t>Колесник Константин Андреевич</w:t>
      </w:r>
      <w:bookmarkStart w:id="0" w:name="_GoBack"/>
      <w:bookmarkEnd w:id="0"/>
      <w:r>
        <w:t xml:space="preserve">  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**Группа:** </w:t>
      </w:r>
      <w:r>
        <w:rPr>
          <w:lang w:val="ru-RU"/>
        </w:rPr>
        <w:t>НБИбд</w:t>
      </w:r>
      <w:r w:rsidRPr="002F3735">
        <w:rPr>
          <w:lang w:val="ru-RU"/>
        </w:rPr>
        <w:t>-0</w:t>
      </w:r>
      <w:r>
        <w:rPr>
          <w:lang w:val="ru-RU"/>
        </w:rPr>
        <w:t>2</w:t>
      </w:r>
      <w:r w:rsidRPr="002F3735">
        <w:rPr>
          <w:lang w:val="ru-RU"/>
        </w:rPr>
        <w:t>-2</w:t>
      </w:r>
      <w:r>
        <w:rPr>
          <w:lang w:val="ru-RU"/>
        </w:rPr>
        <w:t>5</w:t>
      </w:r>
      <w:r w:rsidRPr="002F3735">
        <w:rPr>
          <w:lang w:val="ru-RU"/>
        </w:rPr>
        <w:t xml:space="preserve">  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---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 1. Формулировка задания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Сделать отчёт по лабораторной работе в формате </w:t>
      </w:r>
      <w:r>
        <w:t>Markdown</w:t>
      </w:r>
      <w:r w:rsidRPr="002F3735">
        <w:rPr>
          <w:lang w:val="ru-RU"/>
        </w:rPr>
        <w:t xml:space="preserve"> и предоставить его в форматах: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- </w:t>
      </w:r>
      <w:r>
        <w:t>md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- </w:t>
      </w:r>
      <w:r>
        <w:t>pdf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- </w:t>
      </w:r>
      <w:r>
        <w:t>docx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---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 2. Цель работы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Научиться оформлять отчёты с помощью легковесного языка разметки </w:t>
      </w:r>
      <w:r>
        <w:t>Markdown</w:t>
      </w:r>
      <w:r w:rsidRPr="002F3735">
        <w:rPr>
          <w:lang w:val="ru-RU"/>
        </w:rPr>
        <w:t xml:space="preserve"> и освоить преобразование файлов при помощи </w:t>
      </w:r>
      <w:proofErr w:type="spellStart"/>
      <w:r>
        <w:t>Pandoc</w:t>
      </w:r>
      <w:proofErr w:type="spellEnd"/>
      <w:r w:rsidRPr="002F3735">
        <w:rPr>
          <w:lang w:val="ru-RU"/>
        </w:rPr>
        <w:t>.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---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 3. Теоретические сведения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## 3.1 Базовые элементы </w:t>
      </w:r>
      <w:r>
        <w:t>Markdown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### Заголовки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 Заголовок 1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## Заголовок 2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### Заголовок 3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### Выделение текста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**Полужирный текст**  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*Курсивный текст*  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***Полужирный курсив***  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### Списки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Маркированный список: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- Пункт 1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- Пункт 2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- Пункт 3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Нумерованный список: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1. Первый пункт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2. Второй пункт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3. Третий пункт</w:t>
      </w:r>
    </w:p>
    <w:p w:rsidR="009A3E97" w:rsidRPr="002F3735" w:rsidRDefault="009A3E97">
      <w:pPr>
        <w:rPr>
          <w:lang w:val="ru-RU"/>
        </w:rPr>
      </w:pPr>
    </w:p>
    <w:p w:rsidR="009A3E97" w:rsidRDefault="002F3735">
      <w:r>
        <w:t xml:space="preserve">### </w:t>
      </w:r>
      <w:proofErr w:type="spellStart"/>
      <w:r>
        <w:t>Блок</w:t>
      </w:r>
      <w:proofErr w:type="spellEnd"/>
      <w:r>
        <w:t xml:space="preserve"> </w:t>
      </w:r>
      <w:proofErr w:type="spellStart"/>
      <w:r>
        <w:t>кода</w:t>
      </w:r>
      <w:proofErr w:type="spellEnd"/>
    </w:p>
    <w:p w:rsidR="009A3E97" w:rsidRDefault="009A3E97"/>
    <w:p w:rsidR="009A3E97" w:rsidRDefault="002F3735">
      <w:r>
        <w:t>```python</w:t>
      </w:r>
    </w:p>
    <w:p w:rsidR="009A3E97" w:rsidRDefault="002F3735">
      <w:r>
        <w:t>print("Hello, Markdown!")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```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### Формулы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Встроенная формула: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$\</w:t>
      </w:r>
      <w:r>
        <w:t>sin</w:t>
      </w:r>
      <w:r w:rsidRPr="002F3735">
        <w:rPr>
          <w:lang w:val="ru-RU"/>
        </w:rPr>
        <w:t>^2(</w:t>
      </w:r>
      <w:r>
        <w:t>x</w:t>
      </w:r>
      <w:r w:rsidRPr="002F3735">
        <w:rPr>
          <w:lang w:val="ru-RU"/>
        </w:rPr>
        <w:t>) + \</w:t>
      </w:r>
      <w:r>
        <w:t>cos</w:t>
      </w:r>
      <w:r w:rsidRPr="002F3735">
        <w:rPr>
          <w:lang w:val="ru-RU"/>
        </w:rPr>
        <w:t>^2(</w:t>
      </w:r>
      <w:r>
        <w:t>x</w:t>
      </w:r>
      <w:r w:rsidRPr="002F3735">
        <w:rPr>
          <w:lang w:val="ru-RU"/>
        </w:rPr>
        <w:t>) = 1$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---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 4. Ход работы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1. Изучен синтаксис </w:t>
      </w:r>
      <w:r>
        <w:t>Markdown</w:t>
      </w:r>
      <w:r w:rsidRPr="002F3735">
        <w:rPr>
          <w:lang w:val="ru-RU"/>
        </w:rPr>
        <w:t>.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2. Создан отчёт в формате .</w:t>
      </w:r>
      <w:r>
        <w:t>md</w:t>
      </w:r>
      <w:r w:rsidRPr="002F3735">
        <w:rPr>
          <w:lang w:val="ru-RU"/>
        </w:rPr>
        <w:t>.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3. Подготовлена презентация в формате .</w:t>
      </w:r>
      <w:r>
        <w:t>md</w:t>
      </w:r>
      <w:r w:rsidRPr="002F3735">
        <w:rPr>
          <w:lang w:val="ru-RU"/>
        </w:rPr>
        <w:t>.</w:t>
      </w: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4. Выполнена конвертация файлов в </w:t>
      </w:r>
      <w:r>
        <w:t>PDF</w:t>
      </w:r>
      <w:r w:rsidRPr="002F3735">
        <w:rPr>
          <w:lang w:val="ru-RU"/>
        </w:rPr>
        <w:t xml:space="preserve">, </w:t>
      </w:r>
      <w:r>
        <w:t>DOCX</w:t>
      </w:r>
      <w:r w:rsidRPr="002F3735">
        <w:rPr>
          <w:lang w:val="ru-RU"/>
        </w:rPr>
        <w:t xml:space="preserve"> и </w:t>
      </w:r>
      <w:r>
        <w:t>HTML</w:t>
      </w:r>
      <w:r w:rsidRPr="002F3735">
        <w:rPr>
          <w:lang w:val="ru-RU"/>
        </w:rPr>
        <w:t>.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---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># 5. Вывод</w:t>
      </w:r>
    </w:p>
    <w:p w:rsidR="009A3E97" w:rsidRPr="002F3735" w:rsidRDefault="009A3E97">
      <w:pPr>
        <w:rPr>
          <w:lang w:val="ru-RU"/>
        </w:rPr>
      </w:pPr>
    </w:p>
    <w:p w:rsidR="009A3E97" w:rsidRPr="002F3735" w:rsidRDefault="002F3735">
      <w:pPr>
        <w:rPr>
          <w:lang w:val="ru-RU"/>
        </w:rPr>
      </w:pPr>
      <w:r w:rsidRPr="002F3735">
        <w:rPr>
          <w:lang w:val="ru-RU"/>
        </w:rPr>
        <w:t xml:space="preserve">В ходе лабораторной работы были освоены основные элементы разметки </w:t>
      </w:r>
      <w:r>
        <w:t>Markdown</w:t>
      </w:r>
      <w:r w:rsidRPr="002F3735">
        <w:rPr>
          <w:lang w:val="ru-RU"/>
        </w:rPr>
        <w:t>, а также принципы конвертации документов в различные форматы.</w:t>
      </w:r>
    </w:p>
    <w:p w:rsidR="009A3E97" w:rsidRPr="002F3735" w:rsidRDefault="009A3E97">
      <w:pPr>
        <w:rPr>
          <w:lang w:val="ru-RU"/>
        </w:rPr>
      </w:pPr>
    </w:p>
    <w:sectPr w:rsidR="009A3E97" w:rsidRPr="002F37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3735"/>
    <w:rsid w:val="00326F90"/>
    <w:rsid w:val="003C74EB"/>
    <w:rsid w:val="009A3E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6B1BC9-3D84-4174-8985-FA537B0B9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182</Words>
  <Characters>1044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yvaneluska@mail.ru</cp:lastModifiedBy>
  <cp:revision>3</cp:revision>
  <dcterms:created xsi:type="dcterms:W3CDTF">2013-12-23T23:15:00Z</dcterms:created>
  <dcterms:modified xsi:type="dcterms:W3CDTF">2026-03-07T20:08:00Z</dcterms:modified>
  <cp:category/>
</cp:coreProperties>
</file>